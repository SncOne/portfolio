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Arial" w:hAnsi="Arial" w:eastAsia="Arial"/>
          <w:b/>
          <w:color w:val="111827"/>
          <w:sz w:val="40"/>
        </w:rPr>
        <w:t>Türker Gürel</w:t>
      </w:r>
    </w:p>
    <w:p>
      <w:pPr>
        <w:spacing w:before="0" w:after="40" w:line="240" w:lineRule="auto"/>
        <w:jc w:val="center"/>
      </w:pPr>
      <w:r>
        <w:rPr>
          <w:rFonts w:ascii="Arial" w:hAnsi="Arial" w:eastAsia="Arial"/>
          <w:b/>
          <w:color w:val="374151"/>
          <w:sz w:val="22"/>
        </w:rPr>
        <w:t>Flutter Mobile Developer | Mobile Product Engineer</w:t>
      </w:r>
    </w:p>
    <w:p>
      <w:pPr>
        <w:spacing w:before="0" w:after="140" w:line="240" w:lineRule="auto"/>
        <w:jc w:val="center"/>
      </w:pPr>
      <w:r>
        <w:rPr>
          <w:rFonts w:ascii="Arial" w:hAnsi="Arial" w:eastAsia="Arial"/>
          <w:color w:val="374151"/>
          <w:sz w:val="17"/>
        </w:rPr>
        <w:t>Istanbul, Turkey | +90 544 780 39 34 | turkergurel19@gmail.com | snconecodes.qzz.io | github.com/SncOne | linkedin.com/in/turker-gurel | medium.com/@turkergurel19</w:t>
      </w:r>
    </w:p>
    <w:p>
      <w:pPr>
        <w:pStyle w:val="Heading1"/>
        <w:spacing w:before="160" w:after="60" w:line="240" w:lineRule="auto"/>
        <w:pBdr>
          <w:bottom w:val="single" w:sz="6" w:space="2" w:color="D1D5DB"/>
        </w:pBdr>
      </w:pPr>
      <w:r>
        <w:rPr>
          <w:rFonts w:ascii="Arial" w:hAnsi="Arial" w:eastAsia="Arial"/>
          <w:b/>
          <w:color w:val="1F2937"/>
          <w:sz w:val="22"/>
        </w:rPr>
        <w:t>PROFESSIONAL SUMMARY</w:t>
      </w:r>
    </w:p>
    <w:p>
      <w:pPr>
        <w:spacing w:before="40" w:after="80" w:line="250" w:lineRule="auto"/>
      </w:pPr>
      <w:r>
        <w:rPr>
          <w:rFonts w:ascii="Arial" w:hAnsi="Arial" w:eastAsia="Arial"/>
          <w:sz w:val="19"/>
        </w:rPr>
        <w:t>Flutter mobile developer focused on production-ready iOS and Android apps with strong product ownership across social, travel, logistics, education, wellness, and AI companion products. Experienced with Flutter, Dart, Riverpod, Firebase, realtime chat, maps, live location, push notifications, RevenueCat subscriptions, secure storage, REST APIs, WebSockets, and backend integrations with Node.js and Go. Built and supported app flows from onboarding and authentication through media, payments, store review, and post-release iteration.</w:t>
      </w:r>
    </w:p>
    <w:p>
      <w:pPr>
        <w:pStyle w:val="Heading1"/>
        <w:spacing w:before="160" w:after="60" w:line="240" w:lineRule="auto"/>
        <w:pBdr>
          <w:bottom w:val="single" w:sz="6" w:space="2" w:color="D1D5DB"/>
        </w:pBdr>
      </w:pPr>
      <w:r>
        <w:rPr>
          <w:rFonts w:ascii="Arial" w:hAnsi="Arial" w:eastAsia="Arial"/>
          <w:b/>
          <w:color w:val="1F2937"/>
          <w:sz w:val="22"/>
        </w:rPr>
        <w:t>CORE SKILLS</w:t>
      </w:r>
    </w:p>
    <w:p>
      <w:pPr>
        <w:spacing w:before="0" w:after="40" w:line="247" w:lineRule="auto"/>
      </w:pPr>
      <w:r>
        <w:rPr>
          <w:rFonts w:ascii="Arial" w:hAnsi="Arial" w:eastAsia="Arial"/>
          <w:b/>
          <w:sz w:val="18"/>
        </w:rPr>
        <w:t>Mobile:</w:t>
      </w:r>
      <w:r>
        <w:rPr>
          <w:rFonts w:ascii="Arial" w:hAnsi="Arial" w:eastAsia="Arial"/>
          <w:sz w:val="18"/>
        </w:rPr>
        <w:t xml:space="preserve"> Flutter, Dart, Riverpod, Auto Route, Dio, iOS, Android, responsive mobile UI, app store release workflows</w:t>
      </w:r>
    </w:p>
    <w:p>
      <w:pPr>
        <w:spacing w:before="0" w:after="40" w:line="247" w:lineRule="auto"/>
      </w:pPr>
      <w:r>
        <w:rPr>
          <w:rFonts w:ascii="Arial" w:hAnsi="Arial" w:eastAsia="Arial"/>
          <w:b/>
          <w:sz w:val="18"/>
        </w:rPr>
        <w:t>Frontend:</w:t>
      </w:r>
      <w:r>
        <w:rPr>
          <w:rFonts w:ascii="Arial" w:hAnsi="Arial" w:eastAsia="Arial"/>
          <w:sz w:val="18"/>
        </w:rPr>
        <w:t xml:space="preserve"> Next.js, React, TypeScript, HTML, CSS, Tailwind CSS, responsive web interfaces, landing pages</w:t>
      </w:r>
    </w:p>
    <w:p>
      <w:pPr>
        <w:spacing w:before="0" w:after="40" w:line="247" w:lineRule="auto"/>
      </w:pPr>
      <w:r>
        <w:rPr>
          <w:rFonts w:ascii="Arial" w:hAnsi="Arial" w:eastAsia="Arial"/>
          <w:b/>
          <w:sz w:val="18"/>
        </w:rPr>
        <w:t>Backend / Cloud:</w:t>
      </w:r>
      <w:r>
        <w:rPr>
          <w:rFonts w:ascii="Arial" w:hAnsi="Arial" w:eastAsia="Arial"/>
          <w:sz w:val="18"/>
        </w:rPr>
        <w:t xml:space="preserve"> Firebase Authentication, Firestore, Cloud Messaging, Node.js, Express, Go, Fiber, REST APIs, WebSockets</w:t>
      </w:r>
    </w:p>
    <w:p>
      <w:pPr>
        <w:spacing w:before="0" w:after="40" w:line="247" w:lineRule="auto"/>
      </w:pPr>
      <w:r>
        <w:rPr>
          <w:rFonts w:ascii="Arial" w:hAnsi="Arial" w:eastAsia="Arial"/>
          <w:b/>
          <w:sz w:val="18"/>
        </w:rPr>
        <w:t>Product Systems:</w:t>
      </w:r>
      <w:r>
        <w:rPr>
          <w:rFonts w:ascii="Arial" w:hAnsi="Arial" w:eastAsia="Arial"/>
          <w:sz w:val="18"/>
        </w:rPr>
        <w:t xml:space="preserve"> realtime chat, live location, maps, route workflows, push notifications, RevenueCat, secure storage, media upload</w:t>
      </w:r>
    </w:p>
    <w:p>
      <w:pPr>
        <w:spacing w:before="0" w:after="40" w:line="247" w:lineRule="auto"/>
      </w:pPr>
      <w:r>
        <w:rPr>
          <w:rFonts w:ascii="Arial" w:hAnsi="Arial" w:eastAsia="Arial"/>
          <w:b/>
          <w:sz w:val="18"/>
        </w:rPr>
        <w:t>Data / Tools:</w:t>
      </w:r>
      <w:r>
        <w:rPr>
          <w:rFonts w:ascii="Arial" w:hAnsi="Arial" w:eastAsia="Arial"/>
          <w:sz w:val="18"/>
        </w:rPr>
        <w:t xml:space="preserve"> Git, Figma, MySQL, PostgreSQL, Supabase, T-SQL, MongoDB, Linux</w:t>
      </w:r>
    </w:p>
    <w:p>
      <w:pPr>
        <w:pStyle w:val="Heading1"/>
        <w:spacing w:before="160" w:after="60" w:line="240" w:lineRule="auto"/>
        <w:pBdr>
          <w:bottom w:val="single" w:sz="6" w:space="2" w:color="D1D5DB"/>
        </w:pBdr>
      </w:pPr>
      <w:r>
        <w:rPr>
          <w:rFonts w:ascii="Arial" w:hAnsi="Arial" w:eastAsia="Arial"/>
          <w:b/>
          <w:color w:val="1F2937"/>
          <w:sz w:val="22"/>
        </w:rPr>
        <w:t>PROFESSIONAL EXPERIENCE</w:t>
      </w:r>
    </w:p>
    <w:p>
      <w:pPr>
        <w:spacing w:before="80" w:after="20" w:line="240" w:lineRule="auto"/>
      </w:pPr>
      <w:r>
        <w:rPr>
          <w:rFonts w:ascii="Arial" w:hAnsi="Arial" w:eastAsia="Arial"/>
          <w:b/>
          <w:sz w:val="20"/>
        </w:rPr>
        <w:t>Newid Tech - Flutter Developer</w:t>
      </w:r>
      <w:r>
        <w:rPr>
          <w:rFonts w:ascii="Arial" w:hAnsi="Arial" w:eastAsia="Arial"/>
          <w:color w:val="4B5563"/>
          <w:sz w:val="19"/>
        </w:rPr>
        <w:t xml:space="preserve"> | Aug 2024 - Present</w:t>
      </w:r>
      <w:r>
        <w:rPr>
          <w:rFonts w:ascii="Arial" w:hAnsi="Arial" w:eastAsia="Arial"/>
          <w:color w:val="4B5563"/>
          <w:sz w:val="19"/>
        </w:rPr>
        <w:t xml:space="preserve"> | Istanbul, Turkey</w:t>
      </w:r>
    </w:p>
    <w:p>
      <w:pPr>
        <w:pStyle w:val="ListBullet"/>
        <w:spacing w:before="0" w:after="40" w:line="250" w:lineRule="auto"/>
        <w:ind w:left="317" w:hanging="173"/>
      </w:pPr>
      <w:r>
        <w:rPr>
          <w:rFonts w:ascii="Arial" w:hAnsi="Arial" w:eastAsia="Arial"/>
          <w:sz w:val="18"/>
        </w:rPr>
        <w:t>Built and maintained Flutter applications released on both iOS and Android, including Ridertify, inndance, With City Locals, YogiFace, Lingola Kids Stories, and ConcreteHub.</w:t>
      </w:r>
    </w:p>
    <w:p>
      <w:pPr>
        <w:pStyle w:val="ListBullet"/>
        <w:spacing w:before="0" w:after="40" w:line="250" w:lineRule="auto"/>
        <w:ind w:left="317" w:hanging="173"/>
      </w:pPr>
      <w:r>
        <w:rPr>
          <w:rFonts w:ascii="Arial" w:hAnsi="Arial" w:eastAsia="Arial"/>
          <w:sz w:val="18"/>
        </w:rPr>
        <w:t>Implemented social feeds, profile systems, media uploads, real-time chat, online presence, notifications, subscriptions, and moderation workflows using Flutter, Riverpod, Firebase, Auto Route, RevenueCat, and Dio.</w:t>
      </w:r>
    </w:p>
    <w:p>
      <w:pPr>
        <w:pStyle w:val="ListBullet"/>
        <w:spacing w:before="0" w:after="40" w:line="250" w:lineRule="auto"/>
        <w:ind w:left="317" w:hanging="173"/>
      </w:pPr>
      <w:r>
        <w:rPr>
          <w:rFonts w:ascii="Arial" w:hAnsi="Arial" w:eastAsia="Arial"/>
          <w:sz w:val="18"/>
        </w:rPr>
        <w:t>Delivered map, travel, logistics, and location-heavy product flows including route publishing, nearby rider discovery, guide discovery, trip requests, dispatch assignments, and live operational status updates.</w:t>
      </w:r>
    </w:p>
    <w:p>
      <w:pPr>
        <w:pStyle w:val="ListBullet"/>
        <w:spacing w:before="0" w:after="40" w:line="250" w:lineRule="auto"/>
        <w:ind w:left="317" w:hanging="173"/>
      </w:pPr>
      <w:r>
        <w:rPr>
          <w:rFonts w:ascii="Arial" w:hAnsi="Arial" w:eastAsia="Arial"/>
          <w:sz w:val="18"/>
        </w:rPr>
        <w:t>Integrated production services such as Firebase Authentication, Cloud Messaging, secure local storage, REST APIs, WebSockets, RevenueCat, and app store release workflows.</w:t>
      </w:r>
    </w:p>
    <w:p>
      <w:pPr>
        <w:pStyle w:val="ListBullet"/>
        <w:spacing w:before="0" w:after="40" w:line="250" w:lineRule="auto"/>
        <w:ind w:left="317" w:hanging="173"/>
      </w:pPr>
      <w:r>
        <w:rPr>
          <w:rFonts w:ascii="Arial" w:hAnsi="Arial" w:eastAsia="Arial"/>
          <w:sz w:val="18"/>
        </w:rPr>
        <w:t>Provided post-release product iteration, bug fixing, performance improvements, store-review support, and technical support for production mobile apps.</w:t>
      </w:r>
    </w:p>
    <w:p>
      <w:pPr>
        <w:spacing w:before="80" w:after="20" w:line="240" w:lineRule="auto"/>
      </w:pPr>
      <w:r>
        <w:rPr>
          <w:rFonts w:ascii="Arial" w:hAnsi="Arial" w:eastAsia="Arial"/>
          <w:b/>
          <w:sz w:val="20"/>
        </w:rPr>
        <w:t>Self-employed - Freelance Flutter Developer</w:t>
      </w:r>
      <w:r>
        <w:rPr>
          <w:rFonts w:ascii="Arial" w:hAnsi="Arial" w:eastAsia="Arial"/>
          <w:color w:val="4B5563"/>
          <w:sz w:val="19"/>
        </w:rPr>
        <w:t xml:space="preserve"> | May 2020 - Present</w:t>
      </w:r>
      <w:r>
        <w:rPr>
          <w:rFonts w:ascii="Arial" w:hAnsi="Arial" w:eastAsia="Arial"/>
          <w:color w:val="4B5563"/>
          <w:sz w:val="19"/>
        </w:rPr>
        <w:t xml:space="preserve"> | Remote</w:t>
      </w:r>
    </w:p>
    <w:p>
      <w:pPr>
        <w:pStyle w:val="ListBullet"/>
        <w:spacing w:before="0" w:after="40" w:line="250" w:lineRule="auto"/>
        <w:ind w:left="317" w:hanging="173"/>
      </w:pPr>
      <w:r>
        <w:rPr>
          <w:rFonts w:ascii="Arial" w:hAnsi="Arial" w:eastAsia="Arial"/>
          <w:sz w:val="18"/>
        </w:rPr>
        <w:t>Built mobile products and prototypes for clients across dating, wallpaper browsing, QR menu, food delivery, travel, wellness, and AI-assisted consumer app categories.</w:t>
      </w:r>
    </w:p>
    <w:p>
      <w:pPr>
        <w:pStyle w:val="ListBullet"/>
        <w:spacing w:before="0" w:after="40" w:line="250" w:lineRule="auto"/>
        <w:ind w:left="317" w:hanging="173"/>
      </w:pPr>
      <w:r>
        <w:rPr>
          <w:rFonts w:ascii="Arial" w:hAnsi="Arial" w:eastAsia="Arial"/>
          <w:sz w:val="18"/>
        </w:rPr>
        <w:t>Owned end-to-end delivery across requirements, UI implementation, state management, API integration, Firebase setup, testing, release preparation, and client support.</w:t>
      </w:r>
    </w:p>
    <w:p>
      <w:pPr>
        <w:pStyle w:val="ListBullet"/>
        <w:spacing w:before="0" w:after="40" w:line="250" w:lineRule="auto"/>
        <w:ind w:left="317" w:hanging="173"/>
      </w:pPr>
      <w:r>
        <w:rPr>
          <w:rFonts w:ascii="Arial" w:hAnsi="Arial" w:eastAsia="Arial"/>
          <w:sz w:val="18"/>
        </w:rPr>
        <w:t>Developed supporting frontend and backend pieces where needed using Next.js, React, Node.js, Express, Go, MySQL, PostgreSQL/Supabase, and REST API integrations.</w:t>
      </w:r>
    </w:p>
    <w:p>
      <w:pPr>
        <w:pStyle w:val="Heading1"/>
        <w:spacing w:before="160" w:after="60" w:line="240" w:lineRule="auto"/>
        <w:pBdr>
          <w:bottom w:val="single" w:sz="6" w:space="2" w:color="D1D5DB"/>
        </w:pBdr>
      </w:pPr>
      <w:r>
        <w:rPr>
          <w:rFonts w:ascii="Arial" w:hAnsi="Arial" w:eastAsia="Arial"/>
          <w:b/>
          <w:color w:val="1F2937"/>
          <w:sz w:val="22"/>
        </w:rPr>
        <w:t>SELECTED PROJECTS</w:t>
      </w:r>
    </w:p>
    <w:p>
      <w:pPr>
        <w:spacing w:before="60" w:after="0" w:line="240" w:lineRule="auto"/>
      </w:pPr>
      <w:r>
        <w:rPr>
          <w:rFonts w:ascii="Arial" w:hAnsi="Arial" w:eastAsia="Arial"/>
          <w:b/>
          <w:sz w:val="19"/>
        </w:rPr>
        <w:t>Ridertify</w:t>
      </w:r>
      <w:r>
        <w:rPr>
          <w:rFonts w:ascii="Arial" w:hAnsi="Arial" w:eastAsia="Arial"/>
          <w:sz w:val="19"/>
        </w:rPr>
        <w:t xml:space="preserve"> - </w:t>
      </w:r>
      <w:r>
        <w:rPr>
          <w:rFonts w:ascii="Arial" w:hAnsi="Arial" w:eastAsia="Arial"/>
          <w:sz w:val="18"/>
        </w:rPr>
        <w:t>Released motorcycle rider platform combining social networking with on-road utility. Built route sharing, live location, nearby rider discovery, chat, clubs, complaints, vehicle profiles, notifications, and ride analytics.</w:t>
      </w:r>
      <w:r>
        <w:rPr>
          <w:rFonts w:ascii="Arial" w:hAnsi="Arial" w:eastAsia="Arial"/>
          <w:color w:val="4B5563"/>
          <w:sz w:val="17"/>
        </w:rPr>
        <w:t xml:space="preserve"> Technologies: Flutter, Riverpod, Firebase, Auto Route, Google Navigation, MapLibre.</w:t>
      </w:r>
    </w:p>
    <w:p>
      <w:pPr>
        <w:spacing w:before="0" w:after="0" w:line="240" w:lineRule="auto"/>
      </w:pPr>
      <w:r>
        <w:rPr>
          <w:rFonts w:ascii="Arial" w:hAnsi="Arial" w:eastAsia="Arial"/>
          <w:color w:val="4B5563"/>
          <w:sz w:val="16"/>
        </w:rPr>
        <w:t>Case study: snconecodes.qzz.io/projects/ridertify | Stores: App Store, Google Play</w:t>
      </w:r>
    </w:p>
    <w:p>
      <w:pPr>
        <w:spacing w:before="60" w:after="0" w:line="240" w:lineRule="auto"/>
      </w:pPr>
      <w:r>
        <w:rPr>
          <w:rFonts w:ascii="Arial" w:hAnsi="Arial" w:eastAsia="Arial"/>
          <w:b/>
          <w:sz w:val="19"/>
        </w:rPr>
        <w:t>With City Locals</w:t>
      </w:r>
      <w:r>
        <w:rPr>
          <w:rFonts w:ascii="Arial" w:hAnsi="Arial" w:eastAsia="Arial"/>
          <w:sz w:val="19"/>
        </w:rPr>
        <w:t xml:space="preserve"> - </w:t>
      </w:r>
      <w:r>
        <w:rPr>
          <w:rFonts w:ascii="Arial" w:hAnsi="Arial" w:eastAsia="Arial"/>
          <w:sz w:val="18"/>
        </w:rPr>
        <w:t>Released city-based travel community app where travelers publish trip requests, discover local guides, review offers, manage guide profiles, message in real time, and use premium features.</w:t>
      </w:r>
      <w:r>
        <w:rPr>
          <w:rFonts w:ascii="Arial" w:hAnsi="Arial" w:eastAsia="Arial"/>
          <w:color w:val="4B5563"/>
          <w:sz w:val="17"/>
        </w:rPr>
        <w:t xml:space="preserve"> Technologies: Flutter, Riverpod, Firebase, Auto Route, RevenueCat, Dio.</w:t>
      </w:r>
    </w:p>
    <w:p>
      <w:pPr>
        <w:spacing w:before="0" w:after="0" w:line="240" w:lineRule="auto"/>
      </w:pPr>
      <w:r>
        <w:rPr>
          <w:rFonts w:ascii="Arial" w:hAnsi="Arial" w:eastAsia="Arial"/>
          <w:color w:val="4B5563"/>
          <w:sz w:val="16"/>
        </w:rPr>
        <w:t>Case study: snconecodes.qzz.io/projects/with-city-locals | Stores: App Store, Google Play</w:t>
      </w:r>
    </w:p>
    <w:p>
      <w:pPr>
        <w:spacing w:before="60" w:after="0" w:line="240" w:lineRule="auto"/>
      </w:pPr>
      <w:r>
        <w:rPr>
          <w:rFonts w:ascii="Arial" w:hAnsi="Arial" w:eastAsia="Arial"/>
          <w:b/>
          <w:sz w:val="19"/>
        </w:rPr>
        <w:t>ConcreteHub</w:t>
      </w:r>
      <w:r>
        <w:rPr>
          <w:rFonts w:ascii="Arial" w:hAnsi="Arial" w:eastAsia="Arial"/>
          <w:sz w:val="19"/>
        </w:rPr>
        <w:t xml:space="preserve"> - </w:t>
      </w:r>
      <w:r>
        <w:rPr>
          <w:rFonts w:ascii="Arial" w:hAnsi="Arial" w:eastAsia="Arial"/>
          <w:sz w:val="18"/>
        </w:rPr>
        <w:t>Sabancı ARF second-place logistics app for concrete dispatch operations. Built pump and mixer driver flows, job assignments, navigation handoff, live status updates, milestone reporting, and issue escalation.</w:t>
      </w:r>
      <w:r>
        <w:rPr>
          <w:rFonts w:ascii="Arial" w:hAnsi="Arial" w:eastAsia="Arial"/>
          <w:color w:val="4B5563"/>
          <w:sz w:val="17"/>
        </w:rPr>
        <w:t xml:space="preserve"> Technologies: Flutter, Firebase, realtime location, maps, secure storage.</w:t>
      </w:r>
    </w:p>
    <w:p>
      <w:pPr>
        <w:spacing w:before="0" w:after="0" w:line="240" w:lineRule="auto"/>
      </w:pPr>
      <w:r>
        <w:rPr>
          <w:rFonts w:ascii="Arial" w:hAnsi="Arial" w:eastAsia="Arial"/>
          <w:color w:val="4B5563"/>
          <w:sz w:val="16"/>
        </w:rPr>
        <w:t>Case study: snconecodes.qzz.io/projects/concretehub</w:t>
      </w:r>
    </w:p>
    <w:p>
      <w:pPr>
        <w:spacing w:before="60" w:after="0" w:line="240" w:lineRule="auto"/>
      </w:pPr>
      <w:r>
        <w:rPr>
          <w:rFonts w:ascii="Arial" w:hAnsi="Arial" w:eastAsia="Arial"/>
          <w:b/>
          <w:sz w:val="19"/>
        </w:rPr>
        <w:t>Lingola Kids Stories</w:t>
      </w:r>
      <w:r>
        <w:rPr>
          <w:rFonts w:ascii="Arial" w:hAnsi="Arial" w:eastAsia="Arial"/>
          <w:sz w:val="19"/>
        </w:rPr>
        <w:t xml:space="preserve"> - </w:t>
      </w:r>
      <w:r>
        <w:rPr>
          <w:rFonts w:ascii="Arial" w:hAnsi="Arial" w:eastAsia="Arial"/>
          <w:sz w:val="18"/>
        </w:rPr>
        <w:t>Released children's reading and vocabulary app with story discovery, guided reading, audio playback, word-level highlighting, translations, saved vocabulary, progress syncing, notifications, and premium access.</w:t>
      </w:r>
      <w:r>
        <w:rPr>
          <w:rFonts w:ascii="Arial" w:hAnsi="Arial" w:eastAsia="Arial"/>
          <w:color w:val="4B5563"/>
          <w:sz w:val="17"/>
        </w:rPr>
        <w:t xml:space="preserve"> Technologies: Flutter, Riverpod, Firebase, REST API, audio, RevenueCat.</w:t>
      </w:r>
    </w:p>
    <w:p>
      <w:pPr>
        <w:spacing w:before="0" w:after="0" w:line="240" w:lineRule="auto"/>
      </w:pPr>
      <w:r>
        <w:rPr>
          <w:rFonts w:ascii="Arial" w:hAnsi="Arial" w:eastAsia="Arial"/>
          <w:color w:val="4B5563"/>
          <w:sz w:val="16"/>
        </w:rPr>
        <w:t>Case study: snconecodes.qzz.io/projects/lingola-kids-stories | Stores: App Store, Google Play</w:t>
      </w:r>
    </w:p>
    <w:p>
      <w:pPr>
        <w:spacing w:before="60" w:after="0" w:line="240" w:lineRule="auto"/>
      </w:pPr>
      <w:r>
        <w:rPr>
          <w:rFonts w:ascii="Arial" w:hAnsi="Arial" w:eastAsia="Arial"/>
          <w:b/>
          <w:sz w:val="19"/>
        </w:rPr>
        <w:t>YogiFace</w:t>
      </w:r>
      <w:r>
        <w:rPr>
          <w:rFonts w:ascii="Arial" w:hAnsi="Arial" w:eastAsia="Arial"/>
          <w:sz w:val="19"/>
        </w:rPr>
        <w:t xml:space="preserve"> - </w:t>
      </w:r>
      <w:r>
        <w:rPr>
          <w:rFonts w:ascii="Arial" w:hAnsi="Arial" w:eastAsia="Arial"/>
          <w:sz w:val="18"/>
        </w:rPr>
        <w:t>Released facial wellness app with guest and social login, profile-based onboarding, recommendation scoring, routines, favorites, reminders, multilingual content, CDN uploads, and subscription handling.</w:t>
      </w:r>
      <w:r>
        <w:rPr>
          <w:rFonts w:ascii="Arial" w:hAnsi="Arial" w:eastAsia="Arial"/>
          <w:color w:val="4B5563"/>
          <w:sz w:val="17"/>
        </w:rPr>
        <w:t xml:space="preserve"> Technologies: Flutter, Riverpod, Firebase, Express, MySQL, RevenueCat.</w:t>
      </w:r>
    </w:p>
    <w:p>
      <w:pPr>
        <w:spacing w:before="0" w:after="0" w:line="240" w:lineRule="auto"/>
      </w:pPr>
      <w:r>
        <w:rPr>
          <w:rFonts w:ascii="Arial" w:hAnsi="Arial" w:eastAsia="Arial"/>
          <w:color w:val="4B5563"/>
          <w:sz w:val="16"/>
        </w:rPr>
        <w:t>Case study: snconecodes.qzz.io/projects/yogiface | Stores: App Store, Google Play</w:t>
      </w:r>
    </w:p>
    <w:p>
      <w:pPr>
        <w:spacing w:before="60" w:after="0" w:line="240" w:lineRule="auto"/>
      </w:pPr>
      <w:r>
        <w:rPr>
          <w:rFonts w:ascii="Arial" w:hAnsi="Arial" w:eastAsia="Arial"/>
          <w:b/>
          <w:sz w:val="19"/>
        </w:rPr>
        <w:t>ChatFace</w:t>
      </w:r>
      <w:r>
        <w:rPr>
          <w:rFonts w:ascii="Arial" w:hAnsi="Arial" w:eastAsia="Arial"/>
          <w:sz w:val="19"/>
        </w:rPr>
        <w:t xml:space="preserve"> - </w:t>
      </w:r>
      <w:r>
        <w:rPr>
          <w:rFonts w:ascii="Arial" w:hAnsi="Arial" w:eastAsia="Arial"/>
          <w:sz w:val="18"/>
        </w:rPr>
        <w:t>AI companion app in store review with persona discovery, streaming chat, message history, attachments, TTS playback, voice/video-style sessions, STT, WebSocket session state, and premium access.</w:t>
      </w:r>
      <w:r>
        <w:rPr>
          <w:rFonts w:ascii="Arial" w:hAnsi="Arial" w:eastAsia="Arial"/>
          <w:color w:val="4B5563"/>
          <w:sz w:val="17"/>
        </w:rPr>
        <w:t xml:space="preserve"> Technologies: Flutter, Riverpod, Firebase, Node.js, Express, WebSockets, OpenAI, OneSignal, RevenueCat.</w:t>
      </w:r>
    </w:p>
    <w:p>
      <w:pPr>
        <w:spacing w:before="0" w:after="0" w:line="240" w:lineRule="auto"/>
      </w:pPr>
      <w:r>
        <w:rPr>
          <w:rFonts w:ascii="Arial" w:hAnsi="Arial" w:eastAsia="Arial"/>
          <w:color w:val="4B5563"/>
          <w:sz w:val="16"/>
        </w:rPr>
        <w:t>Case study: snconecodes.qzz.io/projects/chatface</w:t>
      </w:r>
    </w:p>
    <w:p>
      <w:pPr>
        <w:spacing w:before="60" w:after="0" w:line="240" w:lineRule="auto"/>
      </w:pPr>
      <w:r>
        <w:rPr>
          <w:rFonts w:ascii="Arial" w:hAnsi="Arial" w:eastAsia="Arial"/>
          <w:b/>
          <w:sz w:val="19"/>
        </w:rPr>
        <w:t>ExcursionX</w:t>
      </w:r>
      <w:r>
        <w:rPr>
          <w:rFonts w:ascii="Arial" w:hAnsi="Arial" w:eastAsia="Arial"/>
          <w:sz w:val="19"/>
        </w:rPr>
        <w:t xml:space="preserve"> - </w:t>
      </w:r>
      <w:r>
        <w:rPr>
          <w:rFonts w:ascii="Arial" w:hAnsi="Arial" w:eastAsia="Arial"/>
          <w:sz w:val="18"/>
        </w:rPr>
        <w:t>Work-in-progress AI travel assistant with live landing page, Firebase authentication, destination discovery, trip planning, wallet tools, notifications, and a Go backend for secure flight-search proxying.</w:t>
      </w:r>
      <w:r>
        <w:rPr>
          <w:rFonts w:ascii="Arial" w:hAnsi="Arial" w:eastAsia="Arial"/>
          <w:color w:val="4B5563"/>
          <w:sz w:val="17"/>
        </w:rPr>
        <w:t xml:space="preserve"> Technologies: Flutter, Riverpod, Firebase, Go, Fiber, GORM, PostgreSQL/Supabase, Travelpayouts.</w:t>
      </w:r>
    </w:p>
    <w:p>
      <w:pPr>
        <w:spacing w:before="0" w:after="0" w:line="240" w:lineRule="auto"/>
      </w:pPr>
      <w:r>
        <w:rPr>
          <w:rFonts w:ascii="Arial" w:hAnsi="Arial" w:eastAsia="Arial"/>
          <w:color w:val="4B5563"/>
          <w:sz w:val="16"/>
        </w:rPr>
        <w:t>Case study: snconecodes.qzz.io/projects/excursionx | Landing page: excursionx.app</w:t>
      </w:r>
    </w:p>
    <w:p>
      <w:pPr>
        <w:spacing w:before="60" w:after="0" w:line="240" w:lineRule="auto"/>
      </w:pPr>
      <w:r>
        <w:rPr>
          <w:rFonts w:ascii="Arial" w:hAnsi="Arial" w:eastAsia="Arial"/>
          <w:b/>
          <w:sz w:val="19"/>
        </w:rPr>
        <w:t>inndance</w:t>
      </w:r>
      <w:r>
        <w:rPr>
          <w:rFonts w:ascii="Arial" w:hAnsi="Arial" w:eastAsia="Arial"/>
          <w:sz w:val="19"/>
        </w:rPr>
        <w:t xml:space="preserve"> - </w:t>
      </w:r>
      <w:r>
        <w:rPr>
          <w:rFonts w:ascii="Arial" w:hAnsi="Arial" w:eastAsia="Arial"/>
          <w:sz w:val="18"/>
        </w:rPr>
        <w:t>Released dance community and festival platform with posts, stories, messaging, festival browsing, classes, competitions, accommodations, transfers, seminars, milongas, media tools, and notifications.</w:t>
      </w:r>
      <w:r>
        <w:rPr>
          <w:rFonts w:ascii="Arial" w:hAnsi="Arial" w:eastAsia="Arial"/>
          <w:color w:val="4B5563"/>
          <w:sz w:val="17"/>
        </w:rPr>
        <w:t xml:space="preserve"> Technologies: Flutter, Firebase, realtime messaging, push notifications.</w:t>
      </w:r>
    </w:p>
    <w:p>
      <w:pPr>
        <w:spacing w:before="0" w:after="0" w:line="240" w:lineRule="auto"/>
      </w:pPr>
      <w:r>
        <w:rPr>
          <w:rFonts w:ascii="Arial" w:hAnsi="Arial" w:eastAsia="Arial"/>
          <w:color w:val="4B5563"/>
          <w:sz w:val="16"/>
        </w:rPr>
        <w:t>Case study: snconecodes.qzz.io/projects/inndance | Stores: App Store, Google Play</w:t>
      </w:r>
    </w:p>
    <w:p>
      <w:pPr>
        <w:pStyle w:val="Heading1"/>
        <w:spacing w:before="160" w:after="60" w:line="240" w:lineRule="auto"/>
        <w:pBdr>
          <w:bottom w:val="single" w:sz="6" w:space="2" w:color="D1D5DB"/>
        </w:pBdr>
      </w:pPr>
      <w:r>
        <w:rPr>
          <w:rFonts w:ascii="Arial" w:hAnsi="Arial" w:eastAsia="Arial"/>
          <w:b/>
          <w:color w:val="1F2937"/>
          <w:sz w:val="22"/>
        </w:rPr>
        <w:t>ADDITIONAL PROJECTS</w:t>
      </w:r>
    </w:p>
    <w:p>
      <w:pPr>
        <w:spacing w:before="0" w:after="40" w:line="247" w:lineRule="auto"/>
      </w:pPr>
      <w:r>
        <w:rPr>
          <w:rFonts w:ascii="Arial" w:hAnsi="Arial" w:eastAsia="Arial"/>
          <w:sz w:val="18"/>
        </w:rPr>
        <w:t>Love Lens, Wallie, Kudamono, and Foodie - earlier Flutter applications covering dating, wallpaper browsing, QR menu workflows, food delivery patterns, and store-published mobile delivery.</w:t>
      </w:r>
    </w:p>
    <w:p>
      <w:pPr>
        <w:pStyle w:val="Heading1"/>
        <w:spacing w:before="160" w:after="60" w:line="240" w:lineRule="auto"/>
        <w:pBdr>
          <w:bottom w:val="single" w:sz="6" w:space="2" w:color="D1D5DB"/>
        </w:pBdr>
      </w:pPr>
      <w:r>
        <w:rPr>
          <w:rFonts w:ascii="Arial" w:hAnsi="Arial" w:eastAsia="Arial"/>
          <w:b/>
          <w:color w:val="1F2937"/>
          <w:sz w:val="22"/>
        </w:rPr>
        <w:t>EDUCATION</w:t>
      </w:r>
    </w:p>
    <w:p>
      <w:pPr>
        <w:spacing w:before="0" w:after="40" w:line="247" w:lineRule="auto"/>
      </w:pPr>
      <w:r>
        <w:rPr>
          <w:rFonts w:ascii="Arial" w:hAnsi="Arial" w:eastAsia="Arial"/>
          <w:b/>
          <w:sz w:val="18"/>
        </w:rPr>
        <w:t>Istanbul Topkapı University - Computer Programming,</w:t>
      </w:r>
      <w:r>
        <w:rPr>
          <w:rFonts w:ascii="Arial" w:hAnsi="Arial" w:eastAsia="Arial"/>
          <w:sz w:val="18"/>
        </w:rPr>
        <w:t xml:space="preserve"> 2022 - 2024</w:t>
      </w:r>
    </w:p>
    <w:p>
      <w:pPr>
        <w:spacing w:before="0" w:after="40" w:line="247" w:lineRule="auto"/>
      </w:pPr>
      <w:r>
        <w:rPr>
          <w:rFonts w:ascii="Arial" w:hAnsi="Arial" w:eastAsia="Arial"/>
          <w:sz w:val="18"/>
        </w:rPr>
        <w:t>Associate degree coursework completed; internship requirement pending.</w:t>
      </w:r>
    </w:p>
    <w:p>
      <w:pPr>
        <w:pStyle w:val="Heading1"/>
        <w:spacing w:before="160" w:after="60" w:line="240" w:lineRule="auto"/>
        <w:pBdr>
          <w:bottom w:val="single" w:sz="6" w:space="2" w:color="D1D5DB"/>
        </w:pBdr>
      </w:pPr>
      <w:r>
        <w:rPr>
          <w:rFonts w:ascii="Arial" w:hAnsi="Arial" w:eastAsia="Arial"/>
          <w:b/>
          <w:color w:val="1F2937"/>
          <w:sz w:val="22"/>
        </w:rPr>
        <w:t>LANGUAGES</w:t>
      </w:r>
    </w:p>
    <w:p>
      <w:pPr>
        <w:spacing w:before="0" w:after="40" w:line="247" w:lineRule="auto"/>
      </w:pPr>
      <w:r>
        <w:rPr>
          <w:rFonts w:ascii="Arial" w:hAnsi="Arial" w:eastAsia="Arial"/>
          <w:sz w:val="18"/>
        </w:rPr>
        <w:t>Turkish: Native | English: Professional working proficiency</w:t>
      </w:r>
    </w:p>
    <w:sectPr w:rsidR="00FC693F" w:rsidRPr="0006063C"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82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8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